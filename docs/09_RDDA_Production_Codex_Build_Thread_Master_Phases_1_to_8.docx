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RDDA Production Codex Build Thread</w:t>
      </w:r>
    </w:p>
    <w:p>
      <w:pPr>
        <w:jc w:val="center"/>
      </w:pPr>
      <w:r>
        <w:rPr>
          <w:b/>
          <w:sz w:val="24"/>
        </w:rPr>
        <w:t>Master Implementation Package — Phases 1 to 8</w:t>
      </w:r>
    </w:p>
    <w:p/>
    <w:p>
      <w:pPr>
        <w:pStyle w:val="Heading1"/>
      </w:pPr>
      <w:r>
        <w:t>Purpose</w:t>
      </w:r>
    </w:p>
    <w:p>
      <w:r>
        <w:t>This document captures the production implementation plan for the RDDA platform in Codex-ready engineering format. It is intended to bridge the finalized planning architecture into actual repository implementation, validation, QA, and operational readiness.</w:t>
      </w:r>
    </w:p>
    <w:p>
      <w:pPr>
        <w:pStyle w:val="Heading1"/>
      </w:pPr>
      <w:r>
        <w:t>Implementation Principles</w:t>
      </w:r>
    </w:p>
    <w:p>
      <w:pPr>
        <w:pStyle w:val="ListBullet"/>
      </w:pPr>
      <w:r>
        <w:t>Build incrementally in production-safe order.</w:t>
      </w:r>
    </w:p>
    <w:p>
      <w:pPr>
        <w:pStyle w:val="ListBullet"/>
      </w:pPr>
      <w:r>
        <w:t>Never skip foundational systems.</w:t>
      </w:r>
    </w:p>
    <w:p>
      <w:pPr>
        <w:pStyle w:val="ListBullet"/>
      </w:pPr>
      <w:r>
        <w:t>Validate each layer before proceeding.</w:t>
      </w:r>
    </w:p>
    <w:p>
      <w:pPr>
        <w:pStyle w:val="ListBullet"/>
      </w:pPr>
      <w:r>
        <w:t>Keep systems CMS-driven where appropriate.</w:t>
      </w:r>
    </w:p>
    <w:p>
      <w:pPr>
        <w:pStyle w:val="ListBullet"/>
      </w:pPr>
      <w:r>
        <w:t>Prioritize maintainability, accessibility, SEO, governance, and nonprofit sustainability.</w:t>
      </w:r>
    </w:p>
    <w:p>
      <w:pPr>
        <w:pStyle w:val="Heading1"/>
      </w:pPr>
      <w:r>
        <w:t>Phase 1 — Foundation + Infrastructure</w:t>
      </w:r>
    </w:p>
    <w:p>
      <w:pPr>
        <w:pStyle w:val="Heading2"/>
      </w:pPr>
      <w:r>
        <w:t>Objective</w:t>
      </w:r>
    </w:p>
    <w:p>
      <w:r>
        <w:t>Initialize the production-safe RDDA repository architecture using Next.js App Router, TypeScript, Tailwind CSS, Payload CMS, Supabase, Vercel, linting, environment variables, and CI/CD baseline.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Finalized architecture documents and selected production stack.</w:t>
      </w:r>
    </w:p>
    <w:p>
      <w:pPr>
        <w:pStyle w:val="ListBullet"/>
      </w:pPr>
      <w:r>
        <w:t>GitHub repository and development machine ready.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.github/workflows/ci.yml</w:t>
      </w:r>
    </w:p>
    <w:p>
      <w:pPr>
        <w:pStyle w:val="ListBullet"/>
      </w:pPr>
      <w:r>
        <w:t>src/app</w:t>
      </w:r>
    </w:p>
    <w:p>
      <w:pPr>
        <w:pStyle w:val="ListBullet"/>
      </w:pPr>
      <w:r>
        <w:t>src/collections</w:t>
      </w:r>
    </w:p>
    <w:p>
      <w:pPr>
        <w:pStyle w:val="ListBullet"/>
      </w:pPr>
      <w:r>
        <w:t>src/components</w:t>
      </w:r>
    </w:p>
    <w:p>
      <w:pPr>
        <w:pStyle w:val="ListBullet"/>
      </w:pPr>
      <w:r>
        <w:t>src/config</w:t>
      </w:r>
    </w:p>
    <w:p>
      <w:pPr>
        <w:pStyle w:val="ListBullet"/>
      </w:pPr>
      <w:r>
        <w:t>src/lib</w:t>
      </w:r>
    </w:p>
    <w:p>
      <w:pPr>
        <w:pStyle w:val="ListBullet"/>
      </w:pPr>
      <w:r>
        <w:t>src/payload.config.ts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.prettierrc</w:t>
      </w:r>
    </w:p>
    <w:p>
      <w:pPr>
        <w:pStyle w:val="ListBullet"/>
      </w:pPr>
      <w:r>
        <w:t>next.config.ts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Repository scaffold</w:t>
      </w:r>
    </w:p>
    <w:p>
      <w:pPr>
        <w:pStyle w:val="ListBullet"/>
      </w:pPr>
      <w:r>
        <w:t>Next.js App Router project</w:t>
      </w:r>
    </w:p>
    <w:p>
      <w:pPr>
        <w:pStyle w:val="ListBullet"/>
      </w:pPr>
      <w:r>
        <w:t>Tailwind and TypeScript configuration</w:t>
      </w:r>
    </w:p>
    <w:p>
      <w:pPr>
        <w:pStyle w:val="ListBullet"/>
      </w:pPr>
      <w:r>
        <w:t>Payload CMS installation</w:t>
      </w:r>
    </w:p>
    <w:p>
      <w:pPr>
        <w:pStyle w:val="ListBullet"/>
      </w:pPr>
      <w:r>
        <w:t>Supabase client libraries</w:t>
      </w:r>
    </w:p>
    <w:p>
      <w:pPr>
        <w:pStyle w:val="ListBullet"/>
      </w:pPr>
      <w:r>
        <w:t>Environment variable architecture</w:t>
      </w:r>
    </w:p>
    <w:p>
      <w:pPr>
        <w:pStyle w:val="ListBullet"/>
      </w:pPr>
      <w:r>
        <w:t>Folder structure</w:t>
      </w:r>
    </w:p>
    <w:p>
      <w:pPr>
        <w:pStyle w:val="ListBullet"/>
      </w:pPr>
      <w:r>
        <w:t>Linting/formatting standards</w:t>
      </w:r>
    </w:p>
    <w:p>
      <w:pPr>
        <w:pStyle w:val="ListBullet"/>
      </w:pPr>
      <w:r>
        <w:t>Vercel readiness</w:t>
      </w:r>
    </w:p>
    <w:p>
      <w:pPr>
        <w:pStyle w:val="ListBullet"/>
      </w:pPr>
      <w:r>
        <w:t>CI/CD baseline</w:t>
      </w:r>
    </w:p>
    <w:p>
      <w:pPr>
        <w:pStyle w:val="ListBullet"/>
      </w:pPr>
      <w:r>
        <w:t>Local development workflow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Create the app with create-next-app using TypeScript, Tailwind, ESLint, App Router, src directory, and @/* alias.</w:t>
      </w:r>
    </w:p>
    <w:p>
      <w:pPr>
        <w:pStyle w:val="ListBullet"/>
      </w:pPr>
      <w:r>
        <w:t>Install Payload, Payload PostgreSQL adapter, Lexical rich text, Supabase client libraries, Supabase SSR package, Sharp, Zod, Prettier, and ESLint config.</w:t>
      </w:r>
    </w:p>
    <w:p>
      <w:pPr>
        <w:pStyle w:val="ListBullet"/>
      </w:pPr>
      <w:r>
        <w:t>Create base collections for Users and Media.</w:t>
      </w:r>
    </w:p>
    <w:p>
      <w:pPr>
        <w:pStyle w:val="ListBullet"/>
      </w:pPr>
      <w:r>
        <w:t>Configure Payload to use Supabase PostgreSQL through DATABASE_URI.</w:t>
      </w:r>
    </w:p>
    <w:p>
      <w:pPr>
        <w:pStyle w:val="ListBullet"/>
      </w:pPr>
      <w:r>
        <w:t>Create Supabase browser/server clients and environment validation.</w:t>
      </w:r>
    </w:p>
    <w:p>
      <w:pPr>
        <w:pStyle w:val="ListBullet"/>
      </w:pPr>
      <w:r>
        <w:t>Create GitHub Actions workflow for typecheck, lint, and build.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npm run typecheck</w:t>
      </w:r>
    </w:p>
    <w:p>
      <w:pPr>
        <w:pStyle w:val="ListBullet"/>
      </w:pPr>
      <w:r>
        <w:t>npm run lint</w:t>
      </w:r>
    </w:p>
    <w:p>
      <w:pPr>
        <w:pStyle w:val="ListBullet"/>
      </w:pPr>
      <w:r>
        <w:t>npm run build</w:t>
      </w:r>
    </w:p>
    <w:p>
      <w:pPr>
        <w:pStyle w:val="ListBullet"/>
      </w:pPr>
      <w:r>
        <w:t>npm run dev</w:t>
      </w:r>
    </w:p>
    <w:p>
      <w:pPr>
        <w:pStyle w:val="ListBullet"/>
      </w:pPr>
      <w:r>
        <w:t>Confirm homepage loads and app compiles.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Repository scaffold</w:t>
      </w:r>
    </w:p>
    <w:p>
      <w:pPr>
        <w:pStyle w:val="ListBullet"/>
      </w:pPr>
      <w:r>
        <w:t>[ ] Next.js App Router project</w:t>
      </w:r>
    </w:p>
    <w:p>
      <w:pPr>
        <w:pStyle w:val="ListBullet"/>
      </w:pPr>
      <w:r>
        <w:t>[ ] Tailwind and TypeScript configuration</w:t>
      </w:r>
    </w:p>
    <w:p>
      <w:pPr>
        <w:pStyle w:val="ListBullet"/>
      </w:pPr>
      <w:r>
        <w:t>[ ] Payload CMS installation</w:t>
      </w:r>
    </w:p>
    <w:p>
      <w:pPr>
        <w:pStyle w:val="ListBullet"/>
      </w:pPr>
      <w:r>
        <w:t>[ ] Supabase client libraries</w:t>
      </w:r>
    </w:p>
    <w:p>
      <w:pPr>
        <w:pStyle w:val="ListBullet"/>
      </w:pPr>
      <w:r>
        <w:t>[ ] Environment variable architecture</w:t>
      </w:r>
    </w:p>
    <w:p>
      <w:pPr>
        <w:pStyle w:val="ListBullet"/>
      </w:pPr>
      <w:r>
        <w:t>[ ] Folder structure</w:t>
      </w:r>
    </w:p>
    <w:p>
      <w:pPr>
        <w:pStyle w:val="ListBullet"/>
      </w:pPr>
      <w:r>
        <w:t>[ ] Linting/formatting standards</w:t>
      </w:r>
    </w:p>
    <w:p>
      <w:pPr>
        <w:pStyle w:val="ListBullet"/>
      </w:pPr>
      <w:r>
        <w:t>[ ] Vercel readiness</w:t>
      </w:r>
    </w:p>
    <w:p>
      <w:pPr>
        <w:pStyle w:val="ListBullet"/>
      </w:pPr>
      <w:r>
        <w:t>[ ] CI/CD baseline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Payload and Supabase auth confusion: keep Supabase Auth for public/member users and Payload Auth for CMS/admin governance.</w:t>
      </w:r>
    </w:p>
    <w:p>
      <w:pPr>
        <w:pStyle w:val="ListBullet"/>
      </w:pPr>
      <w:r>
        <w:t>Missing Vercel environment variables: mirror .env.example into Vercel project settings.</w:t>
      </w:r>
    </w:p>
    <w:p>
      <w:pPr>
        <w:pStyle w:val="ListBullet"/>
      </w:pPr>
      <w:r>
        <w:t>Overbuilding too early: start with Users and Media only.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1: add foundation + infrastructure foundation</w:t>
      </w:r>
    </w:p>
    <w:p>
      <w:pPr>
        <w:pStyle w:val="ListBullet"/>
      </w:pPr>
      <w:r>
        <w:t>Phase 1: validate implementation and QA checklist</w:t>
      </w:r>
    </w:p>
    <w:p>
      <w:pPr>
        <w:pStyle w:val="ListBullet"/>
      </w:pPr>
      <w:r>
        <w:t>Phase 1: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p>
      <w:r>
        <w:br w:type="page"/>
      </w:r>
    </w:p>
    <w:p>
      <w:pPr>
        <w:pStyle w:val="Heading1"/>
      </w:pPr>
      <w:r>
        <w:t>Phase 2 — Authentication + Security Foundation</w:t>
      </w:r>
    </w:p>
    <w:p>
      <w:pPr>
        <w:pStyle w:val="Heading2"/>
      </w:pPr>
      <w:r>
        <w:t>Objective</w:t>
      </w:r>
    </w:p>
    <w:p>
      <w:r>
        <w:t>Implement Supabase Auth, SSR session handling, protected routes, RBAC foundation, middleware route protection, and admin/member boundary separation.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Prior phases 1–1 completed and validated.</w:t>
      </w:r>
    </w:p>
    <w:p>
      <w:pPr>
        <w:pStyle w:val="ListBullet"/>
      </w:pPr>
      <w:r>
        <w:t>Environment variables and Payload/Supabase connections available.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middleware.ts</w:t>
      </w:r>
    </w:p>
    <w:p>
      <w:pPr>
        <w:pStyle w:val="ListBullet"/>
      </w:pPr>
      <w:r>
        <w:t>src/lib/auth/roles.ts</w:t>
      </w:r>
    </w:p>
    <w:p>
      <w:pPr>
        <w:pStyle w:val="ListBullet"/>
      </w:pPr>
      <w:r>
        <w:t>src/lib/auth/permissions.ts</w:t>
      </w:r>
    </w:p>
    <w:p>
      <w:pPr>
        <w:pStyle w:val="ListBullet"/>
      </w:pPr>
      <w:r>
        <w:t>src/lib/auth/guards.ts</w:t>
      </w:r>
    </w:p>
    <w:p>
      <w:pPr>
        <w:pStyle w:val="ListBullet"/>
      </w:pPr>
      <w:r>
        <w:t>src/lib/auth/session.ts</w:t>
      </w:r>
    </w:p>
    <w:p>
      <w:pPr>
        <w:pStyle w:val="ListBullet"/>
      </w:pPr>
      <w:r>
        <w:t>src/lib/supabase/admin.ts</w:t>
      </w:r>
    </w:p>
    <w:p>
      <w:pPr>
        <w:pStyle w:val="ListBullet"/>
      </w:pPr>
      <w:r>
        <w:t>src/app/(frontend)/login/page.tsx</w:t>
      </w:r>
    </w:p>
    <w:p>
      <w:pPr>
        <w:pStyle w:val="ListBullet"/>
      </w:pPr>
      <w:r>
        <w:t>src/app/(frontend)/dashboard/page.tsx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Supabase Auth foundation</w:t>
      </w:r>
    </w:p>
    <w:p>
      <w:pPr>
        <w:pStyle w:val="ListBullet"/>
      </w:pPr>
      <w:r>
        <w:t>Session utilities</w:t>
      </w:r>
    </w:p>
    <w:p>
      <w:pPr>
        <w:pStyle w:val="ListBullet"/>
      </w:pPr>
      <w:r>
        <w:t>Middleware route protection</w:t>
      </w:r>
    </w:p>
    <w:p>
      <w:pPr>
        <w:pStyle w:val="ListBullet"/>
      </w:pPr>
      <w:r>
        <w:t>Role definitions</w:t>
      </w:r>
    </w:p>
    <w:p>
      <w:pPr>
        <w:pStyle w:val="ListBullet"/>
      </w:pPr>
      <w:r>
        <w:t>Permission matrix</w:t>
      </w:r>
    </w:p>
    <w:p>
      <w:pPr>
        <w:pStyle w:val="ListBullet"/>
      </w:pPr>
      <w:r>
        <w:t>Login page</w:t>
      </w:r>
    </w:p>
    <w:p>
      <w:pPr>
        <w:pStyle w:val="ListBullet"/>
      </w:pPr>
      <w:r>
        <w:t>Protected dashboard route</w:t>
      </w:r>
    </w:p>
    <w:p>
      <w:pPr>
        <w:pStyle w:val="ListBullet"/>
      </w:pPr>
      <w:r>
        <w:t>Server-only Supabase admin client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Define platform roles: admin, moderator, doula, member, guest.</w:t>
      </w:r>
    </w:p>
    <w:p>
      <w:pPr>
        <w:pStyle w:val="ListBullet"/>
      </w:pPr>
      <w:r>
        <w:t>Define permission matrix for managing users, moderating content, managing own profile, directory submissions, and dashboard access.</w:t>
      </w:r>
    </w:p>
    <w:p>
      <w:pPr>
        <w:pStyle w:val="ListBullet"/>
      </w:pPr>
      <w:r>
        <w:t>Create Supabase SSR session helpers.</w:t>
      </w:r>
    </w:p>
    <w:p>
      <w:pPr>
        <w:pStyle w:val="ListBullet"/>
      </w:pPr>
      <w:r>
        <w:t>Create middleware to protect /dashboard and /member routes.</w:t>
      </w:r>
    </w:p>
    <w:p>
      <w:pPr>
        <w:pStyle w:val="ListBullet"/>
      </w:pPr>
      <w:r>
        <w:t>Create magic-link login page.</w:t>
      </w:r>
    </w:p>
    <w:p>
      <w:pPr>
        <w:pStyle w:val="ListBullet"/>
      </w:pPr>
      <w:r>
        <w:t>Create protected member dashboard route.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Confirm email auth provider is enabled in Supabase.</w:t>
      </w:r>
    </w:p>
    <w:p>
      <w:pPr>
        <w:pStyle w:val="ListBullet"/>
      </w:pPr>
      <w:r>
        <w:t>Confirm magic link login works.</w:t>
      </w:r>
    </w:p>
    <w:p>
      <w:pPr>
        <w:pStyle w:val="ListBullet"/>
      </w:pPr>
      <w:r>
        <w:t>Confirm logged-out users redirect from protected routes to /login.</w:t>
      </w:r>
    </w:p>
    <w:p>
      <w:pPr>
        <w:pStyle w:val="ListBullet"/>
      </w:pPr>
      <w:r>
        <w:t>Confirm service role key is never used client-side.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Supabase Auth foundation</w:t>
      </w:r>
    </w:p>
    <w:p>
      <w:pPr>
        <w:pStyle w:val="ListBullet"/>
      </w:pPr>
      <w:r>
        <w:t>[ ] Session utilities</w:t>
      </w:r>
    </w:p>
    <w:p>
      <w:pPr>
        <w:pStyle w:val="ListBullet"/>
      </w:pPr>
      <w:r>
        <w:t>[ ] Middleware route protection</w:t>
      </w:r>
    </w:p>
    <w:p>
      <w:pPr>
        <w:pStyle w:val="ListBullet"/>
      </w:pPr>
      <w:r>
        <w:t>[ ] Role definitions</w:t>
      </w:r>
    </w:p>
    <w:p>
      <w:pPr>
        <w:pStyle w:val="ListBullet"/>
      </w:pPr>
      <w:r>
        <w:t>[ ] Permission matrix</w:t>
      </w:r>
    </w:p>
    <w:p>
      <w:pPr>
        <w:pStyle w:val="ListBullet"/>
      </w:pPr>
      <w:r>
        <w:t>[ ] Login page</w:t>
      </w:r>
    </w:p>
    <w:p>
      <w:pPr>
        <w:pStyle w:val="ListBullet"/>
      </w:pPr>
      <w:r>
        <w:t>[ ] Protected dashboard route</w:t>
      </w:r>
    </w:p>
    <w:p>
      <w:pPr>
        <w:pStyle w:val="ListBullet"/>
      </w:pPr>
      <w:r>
        <w:t>[ ] Server-only Supabase admin client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Middleware redirect loops: keep matcher narrow.</w:t>
      </w:r>
    </w:p>
    <w:p>
      <w:pPr>
        <w:pStyle w:val="ListBullet"/>
      </w:pPr>
      <w:r>
        <w:t>Session hydration issues: use @supabase/ssr helpers.</w:t>
      </w:r>
    </w:p>
    <w:p>
      <w:pPr>
        <w:pStyle w:val="ListBullet"/>
      </w:pPr>
      <w:r>
        <w:t>RBAC overcomplexity: keep Phase 2 minimal.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2: add authentication + security foundation foundation</w:t>
      </w:r>
    </w:p>
    <w:p>
      <w:pPr>
        <w:pStyle w:val="ListBullet"/>
      </w:pPr>
      <w:r>
        <w:t>Phase 2: validate implementation and QA checklist</w:t>
      </w:r>
    </w:p>
    <w:p>
      <w:pPr>
        <w:pStyle w:val="ListBullet"/>
      </w:pPr>
      <w:r>
        <w:t>Phase 2: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p>
      <w:r>
        <w:br w:type="page"/>
      </w:r>
    </w:p>
    <w:p>
      <w:pPr>
        <w:pStyle w:val="Heading1"/>
      </w:pPr>
      <w:r>
        <w:t>Phase 3 — Database + CMS Production Foundation</w:t>
      </w:r>
    </w:p>
    <w:p>
      <w:pPr>
        <w:pStyle w:val="Heading2"/>
      </w:pPr>
      <w:r>
        <w:t>Objective</w:t>
      </w:r>
    </w:p>
    <w:p>
      <w:r>
        <w:t>Build the production content model and CMS architecture using Payload CMS on Supabase PostgreSQL, including collections, globals, reusable fields, reusable blocks, SEO fields, moderation states, and type generation.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Prior phases 1–2 completed and validated.</w:t>
      </w:r>
    </w:p>
    <w:p>
      <w:pPr>
        <w:pStyle w:val="ListBullet"/>
      </w:pPr>
      <w:r>
        <w:t>Environment variables and Payload/Supabase connections available.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src/collections/Pages.ts</w:t>
      </w:r>
    </w:p>
    <w:p>
      <w:pPr>
        <w:pStyle w:val="ListBullet"/>
      </w:pPr>
      <w:r>
        <w:t>src/collections/Services.ts</w:t>
      </w:r>
    </w:p>
    <w:p>
      <w:pPr>
        <w:pStyle w:val="ListBullet"/>
      </w:pPr>
      <w:r>
        <w:t>src/collections/Doulas.ts</w:t>
      </w:r>
    </w:p>
    <w:p>
      <w:pPr>
        <w:pStyle w:val="ListBullet"/>
      </w:pPr>
      <w:r>
        <w:t>src/collections/Categories.ts</w:t>
      </w:r>
    </w:p>
    <w:p>
      <w:pPr>
        <w:pStyle w:val="ListBullet"/>
      </w:pPr>
      <w:r>
        <w:t>src/collections/Locations.ts</w:t>
      </w:r>
    </w:p>
    <w:p>
      <w:pPr>
        <w:pStyle w:val="ListBullet"/>
      </w:pPr>
      <w:r>
        <w:t>src/collections/Submissions.ts</w:t>
      </w:r>
    </w:p>
    <w:p>
      <w:pPr>
        <w:pStyle w:val="ListBullet"/>
      </w:pPr>
      <w:r>
        <w:t>src/globals/Homepage.ts</w:t>
      </w:r>
    </w:p>
    <w:p>
      <w:pPr>
        <w:pStyle w:val="ListBullet"/>
      </w:pPr>
      <w:r>
        <w:t>src/globals/Navigation.ts</w:t>
      </w:r>
    </w:p>
    <w:p>
      <w:pPr>
        <w:pStyle w:val="ListBullet"/>
      </w:pPr>
      <w:r>
        <w:t>src/globals/Footer.ts</w:t>
      </w:r>
    </w:p>
    <w:p>
      <w:pPr>
        <w:pStyle w:val="ListBullet"/>
      </w:pPr>
      <w:r>
        <w:t>src/globals/SiteSettings.ts</w:t>
      </w:r>
    </w:p>
    <w:p>
      <w:pPr>
        <w:pStyle w:val="ListBullet"/>
      </w:pPr>
      <w:r>
        <w:t>src/fields/slug.ts</w:t>
      </w:r>
    </w:p>
    <w:p>
      <w:pPr>
        <w:pStyle w:val="ListBullet"/>
      </w:pPr>
      <w:r>
        <w:t>src/fields/seo.ts</w:t>
      </w:r>
    </w:p>
    <w:p>
      <w:pPr>
        <w:pStyle w:val="ListBullet"/>
      </w:pPr>
      <w:r>
        <w:t>src/fields/status.ts</w:t>
      </w:r>
    </w:p>
    <w:p>
      <w:pPr>
        <w:pStyle w:val="ListBullet"/>
      </w:pPr>
      <w:r>
        <w:t>src/blocks/hero/Hero.ts</w:t>
      </w:r>
    </w:p>
    <w:p>
      <w:pPr>
        <w:pStyle w:val="ListBullet"/>
      </w:pPr>
      <w:r>
        <w:t>src/blocks/cta/CTA.ts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Core collections</w:t>
      </w:r>
    </w:p>
    <w:p>
      <w:pPr>
        <w:pStyle w:val="ListBullet"/>
      </w:pPr>
      <w:r>
        <w:t>Globals</w:t>
      </w:r>
    </w:p>
    <w:p>
      <w:pPr>
        <w:pStyle w:val="ListBullet"/>
      </w:pPr>
      <w:r>
        <w:t>Reusable fields</w:t>
      </w:r>
    </w:p>
    <w:p>
      <w:pPr>
        <w:pStyle w:val="ListBullet"/>
      </w:pPr>
      <w:r>
        <w:t>Reusable content blocks</w:t>
      </w:r>
    </w:p>
    <w:p>
      <w:pPr>
        <w:pStyle w:val="ListBullet"/>
      </w:pPr>
      <w:r>
        <w:t>CMS workflow states</w:t>
      </w:r>
    </w:p>
    <w:p>
      <w:pPr>
        <w:pStyle w:val="ListBullet"/>
      </w:pPr>
      <w:r>
        <w:t>Typed Payload schemas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Create reusable slug, SEO, rich text, and status fields.</w:t>
      </w:r>
    </w:p>
    <w:p>
      <w:pPr>
        <w:pStyle w:val="ListBullet"/>
      </w:pPr>
      <w:r>
        <w:t>Create hero and CTA reusable blocks.</w:t>
      </w:r>
    </w:p>
    <w:p>
      <w:pPr>
        <w:pStyle w:val="ListBullet"/>
      </w:pPr>
      <w:r>
        <w:t>Create Pages collection with draft versions and block layout.</w:t>
      </w:r>
    </w:p>
    <w:p>
      <w:pPr>
        <w:pStyle w:val="ListBullet"/>
      </w:pPr>
      <w:r>
        <w:t>Create Services collection with lifecycle service types.</w:t>
      </w:r>
    </w:p>
    <w:p>
      <w:pPr>
        <w:pStyle w:val="ListBullet"/>
      </w:pPr>
      <w:r>
        <w:t>Create Doulas collection with service areas, specialties, availability, contact fields, SEO fields, and draft support.</w:t>
      </w:r>
    </w:p>
    <w:p>
      <w:pPr>
        <w:pStyle w:val="ListBullet"/>
      </w:pPr>
      <w:r>
        <w:t>Create Navigation, Footer, Homepage, and Site Settings globals.</w:t>
      </w:r>
    </w:p>
    <w:p>
      <w:pPr>
        <w:pStyle w:val="ListBullet"/>
      </w:pPr>
      <w:r>
        <w:t>Update payload.config.ts to include collections and globals.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npm run payload:generate-types</w:t>
      </w:r>
    </w:p>
    <w:p>
      <w:pPr>
        <w:pStyle w:val="ListBullet"/>
      </w:pPr>
      <w:r>
        <w:t>Confirm collections appear in Payload Admin.</w:t>
      </w:r>
    </w:p>
    <w:p>
      <w:pPr>
        <w:pStyle w:val="ListBullet"/>
      </w:pPr>
      <w:r>
        <w:t>Confirm globals appear in Payload Admin.</w:t>
      </w:r>
    </w:p>
    <w:p>
      <w:pPr>
        <w:pStyle w:val="ListBullet"/>
      </w:pPr>
      <w:r>
        <w:t>Confirm Supabase tables are generated.</w:t>
      </w:r>
    </w:p>
    <w:p>
      <w:pPr>
        <w:pStyle w:val="ListBullet"/>
      </w:pPr>
      <w:r>
        <w:t>Confirm draft/published workflow works.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Core collections</w:t>
      </w:r>
    </w:p>
    <w:p>
      <w:pPr>
        <w:pStyle w:val="ListBullet"/>
      </w:pPr>
      <w:r>
        <w:t>[ ] Globals</w:t>
      </w:r>
    </w:p>
    <w:p>
      <w:pPr>
        <w:pStyle w:val="ListBullet"/>
      </w:pPr>
      <w:r>
        <w:t>[ ] Reusable fields</w:t>
      </w:r>
    </w:p>
    <w:p>
      <w:pPr>
        <w:pStyle w:val="ListBullet"/>
      </w:pPr>
      <w:r>
        <w:t>[ ] Reusable content blocks</w:t>
      </w:r>
    </w:p>
    <w:p>
      <w:pPr>
        <w:pStyle w:val="ListBullet"/>
      </w:pPr>
      <w:r>
        <w:t>[ ] CMS workflow states</w:t>
      </w:r>
    </w:p>
    <w:p>
      <w:pPr>
        <w:pStyle w:val="ListBullet"/>
      </w:pPr>
      <w:r>
        <w:t>[ ] Typed Payload schemas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Collection sprawl: build incrementally.</w:t>
      </w:r>
    </w:p>
    <w:p>
      <w:pPr>
        <w:pStyle w:val="ListBullet"/>
      </w:pPr>
      <w:r>
        <w:t>Block sprawl: maintain reusable block standards.</w:t>
      </w:r>
    </w:p>
    <w:p>
      <w:pPr>
        <w:pStyle w:val="ListBullet"/>
      </w:pPr>
      <w:r>
        <w:t>Schema drift: regenerate Payload types after every model change.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3: add database + cms production foundation foundation</w:t>
      </w:r>
    </w:p>
    <w:p>
      <w:pPr>
        <w:pStyle w:val="ListBullet"/>
      </w:pPr>
      <w:r>
        <w:t>Phase 3: validate implementation and QA checklist</w:t>
      </w:r>
    </w:p>
    <w:p>
      <w:pPr>
        <w:pStyle w:val="ListBullet"/>
      </w:pPr>
      <w:r>
        <w:t>Phase 3: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p>
      <w:r>
        <w:br w:type="page"/>
      </w:r>
    </w:p>
    <w:p>
      <w:pPr>
        <w:pStyle w:val="Heading1"/>
      </w:pPr>
      <w:r>
        <w:t>Phase 4 — Frontend Platform Foundation</w:t>
      </w:r>
    </w:p>
    <w:p>
      <w:pPr>
        <w:pStyle w:val="Heading2"/>
      </w:pPr>
      <w:r>
        <w:t>Objective</w:t>
      </w:r>
    </w:p>
    <w:p>
      <w:r>
        <w:t>Build the reusable frontend architecture, including design system tokens, layout components, CMS block rendering, homepage rendering, dynamic CMS page routing, metadata, navigation globals, footer globals, and site settings integration.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Prior phases 1–3 completed and validated.</w:t>
      </w:r>
    </w:p>
    <w:p>
      <w:pPr>
        <w:pStyle w:val="ListBullet"/>
      </w:pPr>
      <w:r>
        <w:t>Environment variables and Payload/Supabase connections available.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src/app/globals.css</w:t>
      </w:r>
    </w:p>
    <w:p>
      <w:pPr>
        <w:pStyle w:val="ListBullet"/>
      </w:pPr>
      <w:r>
        <w:t>src/components/layout/Container.tsx</w:t>
      </w:r>
    </w:p>
    <w:p>
      <w:pPr>
        <w:pStyle w:val="ListBullet"/>
      </w:pPr>
      <w:r>
        <w:t>src/components/ui/Button.tsx</w:t>
      </w:r>
    </w:p>
    <w:p>
      <w:pPr>
        <w:pStyle w:val="ListBullet"/>
      </w:pPr>
      <w:r>
        <w:t>src/components/layout/SiteHeader.tsx</w:t>
      </w:r>
    </w:p>
    <w:p>
      <w:pPr>
        <w:pStyle w:val="ListBullet"/>
      </w:pPr>
      <w:r>
        <w:t>src/components/layout/SiteFooter.tsx</w:t>
      </w:r>
    </w:p>
    <w:p>
      <w:pPr>
        <w:pStyle w:val="ListBullet"/>
      </w:pPr>
      <w:r>
        <w:t>src/components/blocks/RenderBlocks.tsx</w:t>
      </w:r>
    </w:p>
    <w:p>
      <w:pPr>
        <w:pStyle w:val="ListBullet"/>
      </w:pPr>
      <w:r>
        <w:t>src/components/blocks/HeroBlock.tsx</w:t>
      </w:r>
    </w:p>
    <w:p>
      <w:pPr>
        <w:pStyle w:val="ListBullet"/>
      </w:pPr>
      <w:r>
        <w:t>src/components/blocks/CTABlock.tsx</w:t>
      </w:r>
    </w:p>
    <w:p>
      <w:pPr>
        <w:pStyle w:val="ListBullet"/>
      </w:pPr>
      <w:r>
        <w:t>src/lib/payload/getPayloadClient.ts</w:t>
      </w:r>
    </w:p>
    <w:p>
      <w:pPr>
        <w:pStyle w:val="ListBullet"/>
      </w:pPr>
      <w:r>
        <w:t>src/lib/payload/pages.ts</w:t>
      </w:r>
    </w:p>
    <w:p>
      <w:pPr>
        <w:pStyle w:val="ListBullet"/>
      </w:pPr>
      <w:r>
        <w:t>src/lib/payload/globals.ts</w:t>
      </w:r>
    </w:p>
    <w:p>
      <w:pPr>
        <w:pStyle w:val="ListBullet"/>
      </w:pPr>
      <w:r>
        <w:t>src/lib/seo/metadata.ts</w:t>
      </w:r>
    </w:p>
    <w:p>
      <w:pPr>
        <w:pStyle w:val="ListBullet"/>
      </w:pPr>
      <w:r>
        <w:t>src/app/(frontend)/page.tsx</w:t>
      </w:r>
    </w:p>
    <w:p>
      <w:pPr>
        <w:pStyle w:val="ListBullet"/>
      </w:pPr>
      <w:r>
        <w:t>src/app/(frontend)/[slug]/page.tsx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Design tokens</w:t>
      </w:r>
    </w:p>
    <w:p>
      <w:pPr>
        <w:pStyle w:val="ListBullet"/>
      </w:pPr>
      <w:r>
        <w:t>Container, Button, Header, Footer</w:t>
      </w:r>
    </w:p>
    <w:p>
      <w:pPr>
        <w:pStyle w:val="ListBullet"/>
      </w:pPr>
      <w:r>
        <w:t>CMS block renderer</w:t>
      </w:r>
    </w:p>
    <w:p>
      <w:pPr>
        <w:pStyle w:val="ListBullet"/>
      </w:pPr>
      <w:r>
        <w:t>CMS-driven homepage</w:t>
      </w:r>
    </w:p>
    <w:p>
      <w:pPr>
        <w:pStyle w:val="ListBullet"/>
      </w:pPr>
      <w:r>
        <w:t>Dynamic [slug] pages</w:t>
      </w:r>
    </w:p>
    <w:p>
      <w:pPr>
        <w:pStyle w:val="ListBullet"/>
      </w:pPr>
      <w:r>
        <w:t>404 handling</w:t>
      </w:r>
    </w:p>
    <w:p>
      <w:pPr>
        <w:pStyle w:val="ListBullet"/>
      </w:pPr>
      <w:r>
        <w:t>CMS-managed navigation and footer</w:t>
      </w:r>
    </w:p>
    <w:p>
      <w:pPr>
        <w:pStyle w:val="ListBullet"/>
      </w:pPr>
      <w:r>
        <w:t>SEO metadata utility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Create RDDA design tokens in Tailwind/global CSS.</w:t>
      </w:r>
    </w:p>
    <w:p>
      <w:pPr>
        <w:pStyle w:val="ListBullet"/>
      </w:pPr>
      <w:r>
        <w:t>Create layout components and reusable button.</w:t>
      </w:r>
    </w:p>
    <w:p>
      <w:pPr>
        <w:pStyle w:val="ListBullet"/>
      </w:pPr>
      <w:r>
        <w:t>Create Payload Local API helper.</w:t>
      </w:r>
    </w:p>
    <w:p>
      <w:pPr>
        <w:pStyle w:val="ListBullet"/>
      </w:pPr>
      <w:r>
        <w:t>Create Hero and CTA React renderers.</w:t>
      </w:r>
    </w:p>
    <w:p>
      <w:pPr>
        <w:pStyle w:val="ListBullet"/>
      </w:pPr>
      <w:r>
        <w:t>Create RenderBlocks switch-based CMS block renderer.</w:t>
      </w:r>
    </w:p>
    <w:p>
      <w:pPr>
        <w:pStyle w:val="ListBullet"/>
      </w:pPr>
      <w:r>
        <w:t>Render homepage from published CMS page with fallback content.</w:t>
      </w:r>
    </w:p>
    <w:p>
      <w:pPr>
        <w:pStyle w:val="ListBullet"/>
      </w:pPr>
      <w:r>
        <w:t>Add dynamic CMS pages for published pages only.</w:t>
      </w:r>
    </w:p>
    <w:p>
      <w:pPr>
        <w:pStyle w:val="ListBullet"/>
      </w:pPr>
      <w:r>
        <w:t>Add metadata generation from CMS SEO fields.</w:t>
      </w:r>
    </w:p>
    <w:p>
      <w:pPr>
        <w:pStyle w:val="ListBullet"/>
      </w:pPr>
      <w:r>
        <w:t>Fetch Navigation, Footer, and Site Settings globals in the frontend layout.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Homepage renders fallback content.</w:t>
      </w:r>
    </w:p>
    <w:p>
      <w:pPr>
        <w:pStyle w:val="ListBullet"/>
      </w:pPr>
      <w:r>
        <w:t>CMS home page replaces fallback content when published.</w:t>
      </w:r>
    </w:p>
    <w:p>
      <w:pPr>
        <w:pStyle w:val="ListBullet"/>
      </w:pPr>
      <w:r>
        <w:t>Published /about and /services pages render dynamically.</w:t>
      </w:r>
    </w:p>
    <w:p>
      <w:pPr>
        <w:pStyle w:val="ListBullet"/>
      </w:pPr>
      <w:r>
        <w:t>Draft pages do not render publicly.</w:t>
      </w:r>
    </w:p>
    <w:p>
      <w:pPr>
        <w:pStyle w:val="ListBullet"/>
      </w:pPr>
      <w:r>
        <w:t>404 page appears for missing/unpublished pages.</w:t>
      </w:r>
    </w:p>
    <w:p>
      <w:pPr>
        <w:pStyle w:val="ListBullet"/>
      </w:pPr>
      <w:r>
        <w:t>Navigation and footer load from Payload globals.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Design tokens</w:t>
      </w:r>
    </w:p>
    <w:p>
      <w:pPr>
        <w:pStyle w:val="ListBullet"/>
      </w:pPr>
      <w:r>
        <w:t>[ ] Container, Button, Header, Footer</w:t>
      </w:r>
    </w:p>
    <w:p>
      <w:pPr>
        <w:pStyle w:val="ListBullet"/>
      </w:pPr>
      <w:r>
        <w:t>[ ] CMS block renderer</w:t>
      </w:r>
    </w:p>
    <w:p>
      <w:pPr>
        <w:pStyle w:val="ListBullet"/>
      </w:pPr>
      <w:r>
        <w:t>[ ] CMS-driven homepage</w:t>
      </w:r>
    </w:p>
    <w:p>
      <w:pPr>
        <w:pStyle w:val="ListBullet"/>
      </w:pPr>
      <w:r>
        <w:t>[ ] Dynamic [slug] pages</w:t>
      </w:r>
    </w:p>
    <w:p>
      <w:pPr>
        <w:pStyle w:val="ListBullet"/>
      </w:pPr>
      <w:r>
        <w:t>[ ] 404 handling</w:t>
      </w:r>
    </w:p>
    <w:p>
      <w:pPr>
        <w:pStyle w:val="ListBullet"/>
      </w:pPr>
      <w:r>
        <w:t>[ ] CMS-managed navigation and footer</w:t>
      </w:r>
    </w:p>
    <w:p>
      <w:pPr>
        <w:pStyle w:val="ListBullet"/>
      </w:pPr>
      <w:r>
        <w:t>[ ] SEO metadata utility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Missing CMS content: fallback homepage and fallback navigation/footer prevent blank pages.</w:t>
      </w:r>
    </w:p>
    <w:p>
      <w:pPr>
        <w:pStyle w:val="ListBullet"/>
      </w:pPr>
      <w:r>
        <w:t>Slug conflicts with future routes: reserve core route names.</w:t>
      </w:r>
    </w:p>
    <w:p>
      <w:pPr>
        <w:pStyle w:val="ListBullet"/>
      </w:pPr>
      <w:r>
        <w:t>Database availability during build: validate production DB readiness before deploy.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4: add frontend platform foundation foundation</w:t>
      </w:r>
    </w:p>
    <w:p>
      <w:pPr>
        <w:pStyle w:val="ListBullet"/>
      </w:pPr>
      <w:r>
        <w:t>Phase 4: validate implementation and QA checklist</w:t>
      </w:r>
    </w:p>
    <w:p>
      <w:pPr>
        <w:pStyle w:val="ListBullet"/>
      </w:pPr>
      <w:r>
        <w:t>Phase 4: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p>
      <w:r>
        <w:br w:type="page"/>
      </w:r>
    </w:p>
    <w:p>
      <w:pPr>
        <w:pStyle w:val="Heading1"/>
      </w:pPr>
      <w:r>
        <w:t>Phase 5 — Directory + Discovery Foundation</w:t>
      </w:r>
    </w:p>
    <w:p>
      <w:pPr>
        <w:pStyle w:val="Heading2"/>
      </w:pPr>
      <w:r>
        <w:t>Objective</w:t>
      </w:r>
    </w:p>
    <w:p>
      <w:r>
        <w:t>Implement the public doula directory, filtering architecture, profile pages, pagination, profile images, contact visibility controls, and directory SEO schema foundation.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Prior phases 1–4 completed and validated.</w:t>
      </w:r>
    </w:p>
    <w:p>
      <w:pPr>
        <w:pStyle w:val="ListBullet"/>
      </w:pPr>
      <w:r>
        <w:t>Environment variables and Payload/Supabase connections available.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src/collections/Categories.ts</w:t>
      </w:r>
    </w:p>
    <w:p>
      <w:pPr>
        <w:pStyle w:val="ListBullet"/>
      </w:pPr>
      <w:r>
        <w:t>src/collections/Locations.ts</w:t>
      </w:r>
    </w:p>
    <w:p>
      <w:pPr>
        <w:pStyle w:val="ListBullet"/>
      </w:pPr>
      <w:r>
        <w:t>src/collections/Doulas.ts</w:t>
      </w:r>
    </w:p>
    <w:p>
      <w:pPr>
        <w:pStyle w:val="ListBullet"/>
      </w:pPr>
      <w:r>
        <w:t>src/lib/payload/doulas.ts</w:t>
      </w:r>
    </w:p>
    <w:p>
      <w:pPr>
        <w:pStyle w:val="ListBullet"/>
      </w:pPr>
      <w:r>
        <w:t>src/components/directory/DoulaCard.tsx</w:t>
      </w:r>
    </w:p>
    <w:p>
      <w:pPr>
        <w:pStyle w:val="ListBullet"/>
      </w:pPr>
      <w:r>
        <w:t>src/components/directory/DirectoryFilters.tsx</w:t>
      </w:r>
    </w:p>
    <w:p>
      <w:pPr>
        <w:pStyle w:val="ListBullet"/>
      </w:pPr>
      <w:r>
        <w:t>src/components/directory/Pagination.tsx</w:t>
      </w:r>
    </w:p>
    <w:p>
      <w:pPr>
        <w:pStyle w:val="ListBullet"/>
      </w:pPr>
      <w:r>
        <w:t>src/components/media/PayloadImage.tsx</w:t>
      </w:r>
    </w:p>
    <w:p>
      <w:pPr>
        <w:pStyle w:val="ListBullet"/>
      </w:pPr>
      <w:r>
        <w:t>src/components/richText/RichText.tsx</w:t>
      </w:r>
    </w:p>
    <w:p>
      <w:pPr>
        <w:pStyle w:val="ListBullet"/>
      </w:pPr>
      <w:r>
        <w:t>src/lib/seo/schema.ts</w:t>
      </w:r>
    </w:p>
    <w:p>
      <w:pPr>
        <w:pStyle w:val="ListBullet"/>
      </w:pPr>
      <w:r>
        <w:t>src/app/(frontend)/doulas/page.tsx</w:t>
      </w:r>
    </w:p>
    <w:p>
      <w:pPr>
        <w:pStyle w:val="ListBullet"/>
      </w:pPr>
      <w:r>
        <w:t>src/app/(frontend)/doulas/[slug]/page.tsx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/doulas directory route</w:t>
      </w:r>
    </w:p>
    <w:p>
      <w:pPr>
        <w:pStyle w:val="ListBullet"/>
      </w:pPr>
      <w:r>
        <w:t>/doulas/[slug] profile route</w:t>
      </w:r>
    </w:p>
    <w:p>
      <w:pPr>
        <w:pStyle w:val="ListBullet"/>
      </w:pPr>
      <w:r>
        <w:t>Categories collection</w:t>
      </w:r>
    </w:p>
    <w:p>
      <w:pPr>
        <w:pStyle w:val="ListBullet"/>
      </w:pPr>
      <w:r>
        <w:t>Locations collection</w:t>
      </w:r>
    </w:p>
    <w:p>
      <w:pPr>
        <w:pStyle w:val="ListBullet"/>
      </w:pPr>
      <w:r>
        <w:t>Doula cards</w:t>
      </w:r>
    </w:p>
    <w:p>
      <w:pPr>
        <w:pStyle w:val="ListBullet"/>
      </w:pPr>
      <w:r>
        <w:t>Directory filters</w:t>
      </w:r>
    </w:p>
    <w:p>
      <w:pPr>
        <w:pStyle w:val="ListBullet"/>
      </w:pPr>
      <w:r>
        <w:t>Pagination</w:t>
      </w:r>
    </w:p>
    <w:p>
      <w:pPr>
        <w:pStyle w:val="ListBullet"/>
      </w:pPr>
      <w:r>
        <w:t>Profile images</w:t>
      </w:r>
    </w:p>
    <w:p>
      <w:pPr>
        <w:pStyle w:val="ListBullet"/>
      </w:pPr>
      <w:r>
        <w:t>Contact visibility controls</w:t>
      </w:r>
    </w:p>
    <w:p>
      <w:pPr>
        <w:pStyle w:val="ListBullet"/>
      </w:pPr>
      <w:r>
        <w:t>Person schema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Create Categories and Locations taxonomy collections.</w:t>
      </w:r>
    </w:p>
    <w:p>
      <w:pPr>
        <w:pStyle w:val="ListBullet"/>
      </w:pPr>
      <w:r>
        <w:t>Update Doulas collection with profile headline, bio, service areas, specialties, availability, contact fields, SEO, privacy toggles, and priority sorting.</w:t>
      </w:r>
    </w:p>
    <w:p>
      <w:pPr>
        <w:pStyle w:val="ListBullet"/>
      </w:pPr>
      <w:r>
        <w:t>Create directory query utilities for published-only listings and relationship filters.</w:t>
      </w:r>
    </w:p>
    <w:p>
      <w:pPr>
        <w:pStyle w:val="ListBullet"/>
      </w:pPr>
      <w:r>
        <w:t>Create directory filters using URL query parameters.</w:t>
      </w:r>
    </w:p>
    <w:p>
      <w:pPr>
        <w:pStyle w:val="ListBullet"/>
      </w:pPr>
      <w:r>
        <w:t>Create paginated directory results.</w:t>
      </w:r>
    </w:p>
    <w:p>
      <w:pPr>
        <w:pStyle w:val="ListBullet"/>
      </w:pPr>
      <w:r>
        <w:t>Create profile page with image, headline, availability, contact visibility controls, and JSON-LD Person schema.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Test /doulas.</w:t>
      </w:r>
    </w:p>
    <w:p>
      <w:pPr>
        <w:pStyle w:val="ListBullet"/>
      </w:pPr>
      <w:r>
        <w:t>Test /doulas?page=2.</w:t>
      </w:r>
    </w:p>
    <w:p>
      <w:pPr>
        <w:pStyle w:val="ListBullet"/>
      </w:pPr>
      <w:r>
        <w:t>Test /doulas?accepting=true.</w:t>
      </w:r>
    </w:p>
    <w:p>
      <w:pPr>
        <w:pStyle w:val="ListBullet"/>
      </w:pPr>
      <w:r>
        <w:t>Test /doulas?specialty=birth-doula.</w:t>
      </w:r>
    </w:p>
    <w:p>
      <w:pPr>
        <w:pStyle w:val="ListBullet"/>
      </w:pPr>
      <w:r>
        <w:t>Test /doulas?location=red-deer.</w:t>
      </w:r>
    </w:p>
    <w:p>
      <w:pPr>
        <w:pStyle w:val="ListBullet"/>
      </w:pPr>
      <w:r>
        <w:t>Test /doulas/[slug].</w:t>
      </w:r>
    </w:p>
    <w:p>
      <w:pPr>
        <w:pStyle w:val="ListBullet"/>
      </w:pPr>
      <w:r>
        <w:t>Confirm draft profiles are not public.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/doulas directory route</w:t>
      </w:r>
    </w:p>
    <w:p>
      <w:pPr>
        <w:pStyle w:val="ListBullet"/>
      </w:pPr>
      <w:r>
        <w:t>[ ] /doulas/[slug] profile route</w:t>
      </w:r>
    </w:p>
    <w:p>
      <w:pPr>
        <w:pStyle w:val="ListBullet"/>
      </w:pPr>
      <w:r>
        <w:t>[ ] Categories collection</w:t>
      </w:r>
    </w:p>
    <w:p>
      <w:pPr>
        <w:pStyle w:val="ListBullet"/>
      </w:pPr>
      <w:r>
        <w:t>[ ] Locations collection</w:t>
      </w:r>
    </w:p>
    <w:p>
      <w:pPr>
        <w:pStyle w:val="ListBullet"/>
      </w:pPr>
      <w:r>
        <w:t>[ ] Doula cards</w:t>
      </w:r>
    </w:p>
    <w:p>
      <w:pPr>
        <w:pStyle w:val="ListBullet"/>
      </w:pPr>
      <w:r>
        <w:t>[ ] Directory filters</w:t>
      </w:r>
    </w:p>
    <w:p>
      <w:pPr>
        <w:pStyle w:val="ListBullet"/>
      </w:pPr>
      <w:r>
        <w:t>[ ] Pagination</w:t>
      </w:r>
    </w:p>
    <w:p>
      <w:pPr>
        <w:pStyle w:val="ListBullet"/>
      </w:pPr>
      <w:r>
        <w:t>[ ] Profile images</w:t>
      </w:r>
    </w:p>
    <w:p>
      <w:pPr>
        <w:pStyle w:val="ListBullet"/>
      </w:pPr>
      <w:r>
        <w:t>[ ] Contact visibility controls</w:t>
      </w:r>
    </w:p>
    <w:p>
      <w:pPr>
        <w:pStyle w:val="ListBullet"/>
      </w:pPr>
      <w:r>
        <w:t>[ ] Person schema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Relationship filtering may need adjustment after validating actual Payload relationship output.</w:t>
      </w:r>
    </w:p>
    <w:p>
      <w:pPr>
        <w:pStyle w:val="ListBullet"/>
      </w:pPr>
      <w:r>
        <w:t>Rich text renderer requires final Lexical JSON rendering refinement.</w:t>
      </w:r>
    </w:p>
    <w:p>
      <w:pPr>
        <w:pStyle w:val="ListBullet"/>
      </w:pPr>
      <w:r>
        <w:t>Contact privacy: phone hidden by default.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5: add directory + discovery foundation foundation</w:t>
      </w:r>
    </w:p>
    <w:p>
      <w:pPr>
        <w:pStyle w:val="ListBullet"/>
      </w:pPr>
      <w:r>
        <w:t>Phase 5: validate implementation and QA checklist</w:t>
      </w:r>
    </w:p>
    <w:p>
      <w:pPr>
        <w:pStyle w:val="ListBullet"/>
      </w:pPr>
      <w:r>
        <w:t>Phase 5: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p>
      <w:r>
        <w:br w:type="page"/>
      </w:r>
    </w:p>
    <w:p>
      <w:pPr>
        <w:pStyle w:val="Heading1"/>
      </w:pPr>
      <w:r>
        <w:t>Phase 6 — Member + Moderation Systems Foundation</w:t>
      </w:r>
    </w:p>
    <w:p>
      <w:pPr>
        <w:pStyle w:val="Heading2"/>
      </w:pPr>
      <w:r>
        <w:t>Objective</w:t>
      </w:r>
    </w:p>
    <w:p>
      <w:r>
        <w:t>Implement the governance workflow for member dashboards, doula profile submissions, moderation queue, role enforcement, audit logging, ownership, profile update submissions, and approved update application.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Prior phases 1–5 completed and validated.</w:t>
      </w:r>
    </w:p>
    <w:p>
      <w:pPr>
        <w:pStyle w:val="ListBullet"/>
      </w:pPr>
      <w:r>
        <w:t>Environment variables and Payload/Supabase connections available.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src/collections/Submissions.ts</w:t>
      </w:r>
    </w:p>
    <w:p>
      <w:pPr>
        <w:pStyle w:val="ListBullet"/>
      </w:pPr>
      <w:r>
        <w:t>src/collections/AuditLogs.ts</w:t>
      </w:r>
    </w:p>
    <w:p>
      <w:pPr>
        <w:pStyle w:val="ListBullet"/>
      </w:pPr>
      <w:r>
        <w:t>src/lib/payload/submissions.ts</w:t>
      </w:r>
    </w:p>
    <w:p>
      <w:pPr>
        <w:pStyle w:val="ListBullet"/>
      </w:pPr>
      <w:r>
        <w:t>src/lib/audit/createAuditLog.ts</w:t>
      </w:r>
    </w:p>
    <w:p>
      <w:pPr>
        <w:pStyle w:val="ListBullet"/>
      </w:pPr>
      <w:r>
        <w:t>src/lib/auth/requireRole.ts</w:t>
      </w:r>
    </w:p>
    <w:p>
      <w:pPr>
        <w:pStyle w:val="ListBullet"/>
      </w:pPr>
      <w:r>
        <w:t>src/lib/auth/profile.ts</w:t>
      </w:r>
    </w:p>
    <w:p>
      <w:pPr>
        <w:pStyle w:val="ListBullet"/>
      </w:pPr>
      <w:r>
        <w:t>src/lib/validation/submissionReview.ts</w:t>
      </w:r>
    </w:p>
    <w:p>
      <w:pPr>
        <w:pStyle w:val="ListBullet"/>
      </w:pPr>
      <w:r>
        <w:t>src/lib/validation/profileUpdate.ts</w:t>
      </w:r>
    </w:p>
    <w:p>
      <w:pPr>
        <w:pStyle w:val="ListBullet"/>
      </w:pPr>
      <w:r>
        <w:t>src/lib/payload/applyProfileUpdate.ts</w:t>
      </w:r>
    </w:p>
    <w:p>
      <w:pPr>
        <w:pStyle w:val="ListBullet"/>
      </w:pPr>
      <w:r>
        <w:t>src/components/forms/DoulaSubmissionForm.tsx</w:t>
      </w:r>
    </w:p>
    <w:p>
      <w:pPr>
        <w:pStyle w:val="ListBullet"/>
      </w:pPr>
      <w:r>
        <w:t>src/components/forms/DoulaProfileUpdateForm.tsx</w:t>
      </w:r>
    </w:p>
    <w:p>
      <w:pPr>
        <w:pStyle w:val="ListBullet"/>
      </w:pPr>
      <w:r>
        <w:t>src/components/moderation/ModerationCard.tsx</w:t>
      </w:r>
    </w:p>
    <w:p>
      <w:pPr>
        <w:pStyle w:val="ListBullet"/>
      </w:pPr>
      <w:r>
        <w:t>src/components/moderation/ModerationActionForm.tsx</w:t>
      </w:r>
    </w:p>
    <w:p>
      <w:pPr>
        <w:pStyle w:val="ListBullet"/>
      </w:pPr>
      <w:r>
        <w:t>src/app/(frontend)/member/page.tsx</w:t>
      </w:r>
    </w:p>
    <w:p>
      <w:pPr>
        <w:pStyle w:val="ListBullet"/>
      </w:pPr>
      <w:r>
        <w:t>src/app/(frontend)/member/profile-submission/page.tsx</w:t>
      </w:r>
    </w:p>
    <w:p>
      <w:pPr>
        <w:pStyle w:val="ListBullet"/>
      </w:pPr>
      <w:r>
        <w:t>src/app/(frontend)/member/submissions/page.tsx</w:t>
      </w:r>
    </w:p>
    <w:p>
      <w:pPr>
        <w:pStyle w:val="ListBullet"/>
      </w:pPr>
      <w:r>
        <w:t>src/app/(frontend)/member/doula-profile/page.tsx</w:t>
      </w:r>
    </w:p>
    <w:p>
      <w:pPr>
        <w:pStyle w:val="ListBullet"/>
      </w:pPr>
      <w:r>
        <w:t>src/app/(frontend)/member/doula-profile/edit/page.tsx</w:t>
      </w:r>
    </w:p>
    <w:p>
      <w:pPr>
        <w:pStyle w:val="ListBullet"/>
      </w:pPr>
      <w:r>
        <w:t>src/app/(frontend)/moderation/page.tsx</w:t>
      </w:r>
    </w:p>
    <w:p>
      <w:pPr>
        <w:pStyle w:val="ListBullet"/>
      </w:pPr>
      <w:r>
        <w:t>src/app/api/member/profile-submission/route.ts</w:t>
      </w:r>
    </w:p>
    <w:p>
      <w:pPr>
        <w:pStyle w:val="ListBullet"/>
      </w:pPr>
      <w:r>
        <w:t>src/app/api/member/doula-profile-update/route.ts</w:t>
      </w:r>
    </w:p>
    <w:p>
      <w:pPr>
        <w:pStyle w:val="ListBullet"/>
      </w:pPr>
      <w:r>
        <w:t>src/app/api/moderation/submissions/[id]/route.ts</w:t>
      </w:r>
    </w:p>
    <w:p>
      <w:pPr>
        <w:pStyle w:val="ListBullet"/>
      </w:pPr>
      <w:r>
        <w:t>supabase/migrations/001_profiles.sql</w:t>
      </w:r>
    </w:p>
    <w:p>
      <w:pPr>
        <w:pStyle w:val="ListBullet"/>
      </w:pPr>
      <w:r>
        <w:t>supabase/migrations/002_profile_auto_creation.sql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Member dashboard</w:t>
      </w:r>
    </w:p>
    <w:p>
      <w:pPr>
        <w:pStyle w:val="ListBullet"/>
      </w:pPr>
      <w:r>
        <w:t>Profile submission workflow</w:t>
      </w:r>
    </w:p>
    <w:p>
      <w:pPr>
        <w:pStyle w:val="ListBullet"/>
      </w:pPr>
      <w:r>
        <w:t>Submissions collection</w:t>
      </w:r>
    </w:p>
    <w:p>
      <w:pPr>
        <w:pStyle w:val="ListBullet"/>
      </w:pPr>
      <w:r>
        <w:t>Audit Logs collection</w:t>
      </w:r>
    </w:p>
    <w:p>
      <w:pPr>
        <w:pStyle w:val="ListBullet"/>
      </w:pPr>
      <w:r>
        <w:t>Moderation queue</w:t>
      </w:r>
    </w:p>
    <w:p>
      <w:pPr>
        <w:pStyle w:val="ListBullet"/>
      </w:pPr>
      <w:r>
        <w:t>Moderation action form</w:t>
      </w:r>
    </w:p>
    <w:p>
      <w:pPr>
        <w:pStyle w:val="ListBullet"/>
      </w:pPr>
      <w:r>
        <w:t>RBAC enforcement</w:t>
      </w:r>
    </w:p>
    <w:p>
      <w:pPr>
        <w:pStyle w:val="ListBullet"/>
      </w:pPr>
      <w:r>
        <w:t>Zod validation</w:t>
      </w:r>
    </w:p>
    <w:p>
      <w:pPr>
        <w:pStyle w:val="ListBullet"/>
      </w:pPr>
      <w:r>
        <w:t>Supabase profile table</w:t>
      </w:r>
    </w:p>
    <w:p>
      <w:pPr>
        <w:pStyle w:val="ListBullet"/>
      </w:pPr>
      <w:r>
        <w:t>Profile ownership</w:t>
      </w:r>
    </w:p>
    <w:p>
      <w:pPr>
        <w:pStyle w:val="ListBullet"/>
      </w:pPr>
      <w:r>
        <w:t>Profile update workflow</w:t>
      </w:r>
    </w:p>
    <w:p>
      <w:pPr>
        <w:pStyle w:val="ListBullet"/>
      </w:pPr>
      <w:r>
        <w:t>Approved update application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Create Submissions collection for doula-profile, doula-profile-update, event, and resource submissions.</w:t>
      </w:r>
    </w:p>
    <w:p>
      <w:pPr>
        <w:pStyle w:val="ListBullet"/>
      </w:pPr>
      <w:r>
        <w:t>Create Audit Logs collection for governance traceability.</w:t>
      </w:r>
    </w:p>
    <w:p>
      <w:pPr>
        <w:pStyle w:val="ListBullet"/>
      </w:pPr>
      <w:r>
        <w:t>Create member dashboard and profile submission form.</w:t>
      </w:r>
    </w:p>
    <w:p>
      <w:pPr>
        <w:pStyle w:val="ListBullet"/>
      </w:pPr>
      <w:r>
        <w:t>Create protected submission API route that writes a pending-review submission and audit log.</w:t>
      </w:r>
    </w:p>
    <w:p>
      <w:pPr>
        <w:pStyle w:val="ListBullet"/>
      </w:pPr>
      <w:r>
        <w:t>Create moderation queue that displays pending submissions.</w:t>
      </w:r>
    </w:p>
    <w:p>
      <w:pPr>
        <w:pStyle w:val="ListBullet"/>
      </w:pPr>
      <w:r>
        <w:t>Create moderation action API with approve, reject, and needs-revision states.</w:t>
      </w:r>
    </w:p>
    <w:p>
      <w:pPr>
        <w:pStyle w:val="ListBullet"/>
      </w:pPr>
      <w:r>
        <w:t>Enforce moderator/admin roles using Supabase profiles table.</w:t>
      </w:r>
    </w:p>
    <w:p>
      <w:pPr>
        <w:pStyle w:val="ListBullet"/>
      </w:pPr>
      <w:r>
        <w:t>Add Zod validation for moderation decisions and profile updates.</w:t>
      </w:r>
    </w:p>
    <w:p>
      <w:pPr>
        <w:pStyle w:val="ListBullet"/>
      </w:pPr>
      <w:r>
        <w:t>Create Supabase public.profiles table with RLS and automatic auth trigger.</w:t>
      </w:r>
    </w:p>
    <w:p>
      <w:pPr>
        <w:pStyle w:val="ListBullet"/>
      </w:pPr>
      <w:r>
        <w:t>Add ownerUserId to submissions and doula profiles.</w:t>
      </w:r>
    </w:p>
    <w:p>
      <w:pPr>
        <w:pStyle w:val="ListBullet"/>
      </w:pPr>
      <w:r>
        <w:t>Create member submission history and owned-profile status pages.</w:t>
      </w:r>
    </w:p>
    <w:p>
      <w:pPr>
        <w:pStyle w:val="ListBullet"/>
      </w:pPr>
      <w:r>
        <w:t>Add profile update submissions that require moderation before public changes appear.</w:t>
      </w:r>
    </w:p>
    <w:p>
      <w:pPr>
        <w:pStyle w:val="ListBullet"/>
      </w:pPr>
      <w:r>
        <w:t>Apply approved profile-update submissions to public doula profiles.</w:t>
      </w:r>
    </w:p>
    <w:p>
      <w:pPr>
        <w:pStyle w:val="ListBullet"/>
      </w:pPr>
      <w:r>
        <w:t>Block duplicate pending profile updates per member.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Confirm logged-out users redirect from /member and /moderation.</w:t>
      </w:r>
    </w:p>
    <w:p>
      <w:pPr>
        <w:pStyle w:val="ListBullet"/>
      </w:pPr>
      <w:r>
        <w:t>Confirm non-moderators cannot access moderation queue.</w:t>
      </w:r>
    </w:p>
    <w:p>
      <w:pPr>
        <w:pStyle w:val="ListBullet"/>
      </w:pPr>
      <w:r>
        <w:t>Confirm submissions create pending-review records.</w:t>
      </w:r>
    </w:p>
    <w:p>
      <w:pPr>
        <w:pStyle w:val="ListBullet"/>
      </w:pPr>
      <w:r>
        <w:t>Confirm audit logs are created for submissions and moderation actions.</w:t>
      </w:r>
    </w:p>
    <w:p>
      <w:pPr>
        <w:pStyle w:val="ListBullet"/>
      </w:pPr>
      <w:r>
        <w:t>Confirm approved submissions can create draft doula profiles.</w:t>
      </w:r>
    </w:p>
    <w:p>
      <w:pPr>
        <w:pStyle w:val="ListBullet"/>
      </w:pPr>
      <w:r>
        <w:t>Confirm members can view submission history.</w:t>
      </w:r>
    </w:p>
    <w:p>
      <w:pPr>
        <w:pStyle w:val="ListBullet"/>
      </w:pPr>
      <w:r>
        <w:t>Confirm members with owned profile can request updates.</w:t>
      </w:r>
    </w:p>
    <w:p>
      <w:pPr>
        <w:pStyle w:val="ListBullet"/>
      </w:pPr>
      <w:r>
        <w:t>Confirm duplicate pending update requests are rejected.</w:t>
      </w:r>
    </w:p>
    <w:p>
      <w:pPr>
        <w:pStyle w:val="ListBullet"/>
      </w:pPr>
      <w:r>
        <w:t>Confirm approved profile updates apply to public profiles only after moderation.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Member dashboard</w:t>
      </w:r>
    </w:p>
    <w:p>
      <w:pPr>
        <w:pStyle w:val="ListBullet"/>
      </w:pPr>
      <w:r>
        <w:t>[ ] Profile submission workflow</w:t>
      </w:r>
    </w:p>
    <w:p>
      <w:pPr>
        <w:pStyle w:val="ListBullet"/>
      </w:pPr>
      <w:r>
        <w:t>[ ] Submissions collection</w:t>
      </w:r>
    </w:p>
    <w:p>
      <w:pPr>
        <w:pStyle w:val="ListBullet"/>
      </w:pPr>
      <w:r>
        <w:t>[ ] Audit Logs collection</w:t>
      </w:r>
    </w:p>
    <w:p>
      <w:pPr>
        <w:pStyle w:val="ListBullet"/>
      </w:pPr>
      <w:r>
        <w:t>[ ] Moderation queue</w:t>
      </w:r>
    </w:p>
    <w:p>
      <w:pPr>
        <w:pStyle w:val="ListBullet"/>
      </w:pPr>
      <w:r>
        <w:t>[ ] Moderation action form</w:t>
      </w:r>
    </w:p>
    <w:p>
      <w:pPr>
        <w:pStyle w:val="ListBullet"/>
      </w:pPr>
      <w:r>
        <w:t>[ ] RBAC enforcement</w:t>
      </w:r>
    </w:p>
    <w:p>
      <w:pPr>
        <w:pStyle w:val="ListBullet"/>
      </w:pPr>
      <w:r>
        <w:t>[ ] Zod validation</w:t>
      </w:r>
    </w:p>
    <w:p>
      <w:pPr>
        <w:pStyle w:val="ListBullet"/>
      </w:pPr>
      <w:r>
        <w:t>[ ] Supabase profile table</w:t>
      </w:r>
    </w:p>
    <w:p>
      <w:pPr>
        <w:pStyle w:val="ListBullet"/>
      </w:pPr>
      <w:r>
        <w:t>[ ] Profile ownership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Role metadata may not exist: use public.profiles table as source of truth.</w:t>
      </w:r>
    </w:p>
    <w:p>
      <w:pPr>
        <w:pStyle w:val="ListBullet"/>
      </w:pPr>
      <w:r>
        <w:t>Auto-created doula slugs may duplicate: add unique slug helper later.</w:t>
      </w:r>
    </w:p>
    <w:p>
      <w:pPr>
        <w:pStyle w:val="ListBullet"/>
      </w:pPr>
      <w:r>
        <w:t>Profile update utility may overwrite empty fields: add partial-field merge later.</w:t>
      </w:r>
    </w:p>
    <w:p>
      <w:pPr>
        <w:pStyle w:val="ListBullet"/>
      </w:pPr>
      <w:r>
        <w:t>Audit metadata is basic: formal structured audit schema later.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6: add member + moderation systems foundation foundation</w:t>
      </w:r>
    </w:p>
    <w:p>
      <w:pPr>
        <w:pStyle w:val="ListBullet"/>
      </w:pPr>
      <w:r>
        <w:t>Phase 6: validate implementation and QA checklist</w:t>
      </w:r>
    </w:p>
    <w:p>
      <w:pPr>
        <w:pStyle w:val="ListBullet"/>
      </w:pPr>
      <w:r>
        <w:t>Phase 6: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p>
      <w:r>
        <w:br w:type="page"/>
      </w:r>
    </w:p>
    <w:p>
      <w:pPr>
        <w:pStyle w:val="Heading1"/>
      </w:pPr>
      <w:r>
        <w:t>Phase 7 — Optimization + Launch Preparation Foundation</w:t>
      </w:r>
    </w:p>
    <w:p>
      <w:pPr>
        <w:pStyle w:val="Heading2"/>
      </w:pPr>
      <w:r>
        <w:t>Objective</w:t>
      </w:r>
    </w:p>
    <w:p>
      <w:r>
        <w:t>Implement production hardening, SEO infrastructure, analytics, monitoring, security headers, deployment readiness, QA tooling, accessibility workflow, and launch-readiness documentation.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Prior phases 1–6 completed and validated.</w:t>
      </w:r>
    </w:p>
    <w:p>
      <w:pPr>
        <w:pStyle w:val="ListBullet"/>
      </w:pPr>
      <w:r>
        <w:t>Environment variables and Payload/Supabase connections available.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next.config.ts</w:t>
      </w:r>
    </w:p>
    <w:p>
      <w:pPr>
        <w:pStyle w:val="ListBullet"/>
      </w:pPr>
      <w:r>
        <w:t>src/app/robots.ts</w:t>
      </w:r>
    </w:p>
    <w:p>
      <w:pPr>
        <w:pStyle w:val="ListBullet"/>
      </w:pPr>
      <w:r>
        <w:t>src/app/sitemap.ts</w:t>
      </w:r>
    </w:p>
    <w:p>
      <w:pPr>
        <w:pStyle w:val="ListBullet"/>
      </w:pPr>
      <w:r>
        <w:t>src/components/analytics/AnalyticsProvider.tsx</w:t>
      </w:r>
    </w:p>
    <w:p>
      <w:pPr>
        <w:pStyle w:val="ListBullet"/>
      </w:pPr>
      <w:r>
        <w:t>src/lib/env/production.ts</w:t>
      </w:r>
    </w:p>
    <w:p>
      <w:pPr>
        <w:pStyle w:val="ListBullet"/>
      </w:pPr>
      <w:r>
        <w:t>src/lib/monitoring/logger.ts</w:t>
      </w:r>
    </w:p>
    <w:p>
      <w:pPr>
        <w:pStyle w:val="ListBullet"/>
      </w:pPr>
      <w:r>
        <w:t>src/lib/security/cookies.ts</w:t>
      </w:r>
    </w:p>
    <w:p>
      <w:pPr>
        <w:pStyle w:val="ListBullet"/>
      </w:pPr>
      <w:r>
        <w:t>src/lib/security/headers.ts</w:t>
      </w:r>
    </w:p>
    <w:p>
      <w:pPr>
        <w:pStyle w:val="ListBullet"/>
      </w:pPr>
      <w:r>
        <w:t>src/app/error.tsx</w:t>
      </w:r>
    </w:p>
    <w:p>
      <w:pPr>
        <w:pStyle w:val="ListBullet"/>
      </w:pPr>
      <w:r>
        <w:t>src/app/not-found.tsx</w:t>
      </w:r>
    </w:p>
    <w:p>
      <w:pPr>
        <w:pStyle w:val="ListBullet"/>
      </w:pPr>
      <w:r>
        <w:t>vercel.json</w:t>
      </w:r>
    </w:p>
    <w:p>
      <w:pPr>
        <w:pStyle w:val="ListBullet"/>
      </w:pPr>
      <w:r>
        <w:t>scripts/lighthouse.sh</w:t>
      </w:r>
    </w:p>
    <w:p>
      <w:pPr>
        <w:pStyle w:val="ListBullet"/>
      </w:pPr>
      <w:r>
        <w:t>scripts/broken-links.sh</w:t>
      </w:r>
    </w:p>
    <w:p>
      <w:pPr>
        <w:pStyle w:val="ListBullet"/>
      </w:pPr>
      <w:r>
        <w:t>scripts/accessibility-check.sh</w:t>
      </w:r>
    </w:p>
    <w:p>
      <w:pPr>
        <w:pStyle w:val="ListBullet"/>
      </w:pPr>
      <w:r>
        <w:t>docs/launch-checklist.md</w:t>
      </w:r>
    </w:p>
    <w:p>
      <w:pPr>
        <w:pStyle w:val="ListBullet"/>
      </w:pPr>
      <w:r>
        <w:t>docs/backup-strategy.md</w:t>
      </w:r>
    </w:p>
    <w:p>
      <w:pPr>
        <w:pStyle w:val="ListBullet"/>
      </w:pPr>
      <w:r>
        <w:t>docs/incident-recovery.md</w:t>
      </w:r>
    </w:p>
    <w:p>
      <w:pPr>
        <w:pStyle w:val="ListBullet"/>
      </w:pPr>
      <w:r>
        <w:t>docs/accessibility-audit.md</w:t>
      </w:r>
    </w:p>
    <w:p>
      <w:pPr>
        <w:pStyle w:val="ListBullet"/>
      </w:pPr>
      <w:r>
        <w:t>docs/seo-audit.md</w:t>
      </w:r>
    </w:p>
    <w:p>
      <w:pPr>
        <w:pStyle w:val="ListBullet"/>
      </w:pPr>
      <w:r>
        <w:t>docs/performance-benchmark.md</w:t>
      </w:r>
    </w:p>
    <w:p>
      <w:pPr>
        <w:pStyle w:val="ListBullet"/>
      </w:pPr>
      <w:r>
        <w:t>docs/mobile-qa-checklist.md</w:t>
      </w:r>
    </w:p>
    <w:p>
      <w:pPr>
        <w:pStyle w:val="ListBullet"/>
      </w:pPr>
      <w:r>
        <w:t>docs/production-readiness-scorecard.md</w:t>
      </w:r>
    </w:p>
    <w:p>
      <w:pPr>
        <w:pStyle w:val="ListBullet"/>
      </w:pPr>
      <w:r>
        <w:t>docs/prelaunch-signoff.md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Next.js optimization</w:t>
      </w:r>
    </w:p>
    <w:p>
      <w:pPr>
        <w:pStyle w:val="ListBullet"/>
      </w:pPr>
      <w:r>
        <w:t>Sitemap generation</w:t>
      </w:r>
    </w:p>
    <w:p>
      <w:pPr>
        <w:pStyle w:val="ListBullet"/>
      </w:pPr>
      <w:r>
        <w:t>Robots.txt generation</w:t>
      </w:r>
    </w:p>
    <w:p>
      <w:pPr>
        <w:pStyle w:val="ListBullet"/>
      </w:pPr>
      <w:r>
        <w:t>Analytics provider</w:t>
      </w:r>
    </w:p>
    <w:p>
      <w:pPr>
        <w:pStyle w:val="ListBullet"/>
      </w:pPr>
      <w:r>
        <w:t>Logger utility</w:t>
      </w:r>
    </w:p>
    <w:p>
      <w:pPr>
        <w:pStyle w:val="ListBullet"/>
      </w:pPr>
      <w:r>
        <w:t>Global error boundary</w:t>
      </w:r>
    </w:p>
    <w:p>
      <w:pPr>
        <w:pStyle w:val="ListBullet"/>
      </w:pPr>
      <w:r>
        <w:t>Production 404</w:t>
      </w:r>
    </w:p>
    <w:p>
      <w:pPr>
        <w:pStyle w:val="ListBullet"/>
      </w:pPr>
      <w:r>
        <w:t>Vercel config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HTTPS enforcement</w:t>
      </w:r>
    </w:p>
    <w:p>
      <w:pPr>
        <w:pStyle w:val="ListBullet"/>
      </w:pPr>
      <w:r>
        <w:t>Secure cookie strategy</w:t>
      </w:r>
    </w:p>
    <w:p>
      <w:pPr>
        <w:pStyle w:val="ListBullet"/>
      </w:pPr>
      <w:r>
        <w:t>Backup strategy</w:t>
      </w:r>
    </w:p>
    <w:p>
      <w:pPr>
        <w:pStyle w:val="ListBullet"/>
      </w:pPr>
      <w:r>
        <w:t>Incident recovery plan</w:t>
      </w:r>
    </w:p>
    <w:p>
      <w:pPr>
        <w:pStyle w:val="ListBullet"/>
      </w:pPr>
      <w:r>
        <w:t>Launch checklist</w:t>
      </w:r>
    </w:p>
    <w:p>
      <w:pPr>
        <w:pStyle w:val="ListBullet"/>
      </w:pPr>
      <w:r>
        <w:t>QA tooling</w:t>
      </w:r>
    </w:p>
    <w:p>
      <w:pPr>
        <w:pStyle w:val="ListBullet"/>
      </w:pPr>
      <w:r>
        <w:t>Accessibility audit workflow</w:t>
      </w:r>
    </w:p>
    <w:p>
      <w:pPr>
        <w:pStyle w:val="ListBullet"/>
      </w:pPr>
      <w:r>
        <w:t>SEO audit workflow</w:t>
      </w:r>
    </w:p>
    <w:p>
      <w:pPr>
        <w:pStyle w:val="ListBullet"/>
      </w:pPr>
      <w:r>
        <w:t>Performance benchmark workflow</w:t>
      </w:r>
    </w:p>
    <w:p>
      <w:pPr>
        <w:pStyle w:val="ListBullet"/>
      </w:pPr>
      <w:r>
        <w:t>Production readiness scorecard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Optimize Next.js config for strict mode, compression, security headers, image optimization, and package imports.</w:t>
      </w:r>
    </w:p>
    <w:p>
      <w:pPr>
        <w:pStyle w:val="ListBullet"/>
      </w:pPr>
      <w:r>
        <w:t>Create production environment validation helper.</w:t>
      </w:r>
    </w:p>
    <w:p>
      <w:pPr>
        <w:pStyle w:val="ListBullet"/>
      </w:pPr>
      <w:r>
        <w:t>Create monitoring logger utility.</w:t>
      </w:r>
    </w:p>
    <w:p>
      <w:pPr>
        <w:pStyle w:val="ListBullet"/>
      </w:pPr>
      <w:r>
        <w:t>Add global error boundary and root not-found page.</w:t>
      </w:r>
    </w:p>
    <w:p>
      <w:pPr>
        <w:pStyle w:val="ListBullet"/>
      </w:pPr>
      <w:r>
        <w:t>Generate sitemap from published CMS pages and published doula profiles.</w:t>
      </w:r>
    </w:p>
    <w:p>
      <w:pPr>
        <w:pStyle w:val="ListBullet"/>
      </w:pPr>
      <w:r>
        <w:t>Generate robots.txt with disallowed member, moderation, and API routes.</w:t>
      </w:r>
    </w:p>
    <w:p>
      <w:pPr>
        <w:pStyle w:val="ListBullet"/>
      </w:pPr>
      <w:r>
        <w:t>Add Google Analytics provider controlled by NEXT_PUBLIC_GA_ID.</w:t>
      </w:r>
    </w:p>
    <w:p>
      <w:pPr>
        <w:pStyle w:val="ListBullet"/>
      </w:pPr>
      <w:r>
        <w:t>Configure Vercel build settings.</w:t>
      </w:r>
    </w:p>
    <w:p>
      <w:pPr>
        <w:pStyle w:val="ListBullet"/>
      </w:pPr>
      <w:r>
        <w:t>Add secure cookie configuration and HTTPS redirect logic.</w:t>
      </w:r>
    </w:p>
    <w:p>
      <w:pPr>
        <w:pStyle w:val="ListBullet"/>
      </w:pPr>
      <w:r>
        <w:t>Document backup strategy, incident recovery, and launch checklist.</w:t>
      </w:r>
    </w:p>
    <w:p>
      <w:pPr>
        <w:pStyle w:val="ListBullet"/>
      </w:pPr>
      <w:r>
        <w:t>Install Lighthouse, Pa11y, Linkinator, and Axe CLI for production QA.</w:t>
      </w:r>
    </w:p>
    <w:p>
      <w:pPr>
        <w:pStyle w:val="ListBullet"/>
      </w:pPr>
      <w:r>
        <w:t>Add audit scripts and documentation for accessibility, SEO, performance, mobile QA, and production signoff.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Run npm run typecheck, lint, build, and dev.</w:t>
      </w:r>
    </w:p>
    <w:p>
      <w:pPr>
        <w:pStyle w:val="ListBullet"/>
      </w:pPr>
      <w:r>
        <w:t>Test /sitemap.xml and /robots.txt.</w:t>
      </w:r>
    </w:p>
    <w:p>
      <w:pPr>
        <w:pStyle w:val="ListBullet"/>
      </w:pPr>
      <w:r>
        <w:t>Confirm error boundary and 404 pages work.</w:t>
      </w:r>
    </w:p>
    <w:p>
      <w:pPr>
        <w:pStyle w:val="ListBullet"/>
      </w:pPr>
      <w:r>
        <w:t>Confirm analytics loads only when configured.</w:t>
      </w:r>
    </w:p>
    <w:p>
      <w:pPr>
        <w:pStyle w:val="ListBullet"/>
      </w:pPr>
      <w:r>
        <w:t>Confirm security headers are active.</w:t>
      </w:r>
    </w:p>
    <w:p>
      <w:pPr>
        <w:pStyle w:val="ListBullet"/>
      </w:pPr>
      <w:r>
        <w:t>Run Lighthouse, broken link, and accessibility audits.</w:t>
      </w:r>
    </w:p>
    <w:p>
      <w:pPr>
        <w:pStyle w:val="ListBullet"/>
      </w:pPr>
      <w:r>
        <w:t>Complete production smoke test after deployment.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Next.js optimization</w:t>
      </w:r>
    </w:p>
    <w:p>
      <w:pPr>
        <w:pStyle w:val="ListBullet"/>
      </w:pPr>
      <w:r>
        <w:t>[ ] Sitemap generation</w:t>
      </w:r>
    </w:p>
    <w:p>
      <w:pPr>
        <w:pStyle w:val="ListBullet"/>
      </w:pPr>
      <w:r>
        <w:t>[ ] Robots.txt generation</w:t>
      </w:r>
    </w:p>
    <w:p>
      <w:pPr>
        <w:pStyle w:val="ListBullet"/>
      </w:pPr>
      <w:r>
        <w:t>[ ] Analytics provider</w:t>
      </w:r>
    </w:p>
    <w:p>
      <w:pPr>
        <w:pStyle w:val="ListBullet"/>
      </w:pPr>
      <w:r>
        <w:t>[ ] Logger utility</w:t>
      </w:r>
    </w:p>
    <w:p>
      <w:pPr>
        <w:pStyle w:val="ListBullet"/>
      </w:pPr>
      <w:r>
        <w:t>[ ] Global error boundary</w:t>
      </w:r>
    </w:p>
    <w:p>
      <w:pPr>
        <w:pStyle w:val="ListBullet"/>
      </w:pPr>
      <w:r>
        <w:t>[ ] Production 404</w:t>
      </w:r>
    </w:p>
    <w:p>
      <w:pPr>
        <w:pStyle w:val="ListBullet"/>
      </w:pPr>
      <w:r>
        <w:t>[ ] Vercel config</w:t>
      </w:r>
    </w:p>
    <w:p>
      <w:pPr>
        <w:pStyle w:val="ListBullet"/>
      </w:pPr>
      <w:r>
        <w:t>[ ] Security headers</w:t>
      </w:r>
    </w:p>
    <w:p>
      <w:pPr>
        <w:pStyle w:val="ListBullet"/>
      </w:pPr>
      <w:r>
        <w:t>[ ] HTTPS enforcement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Wildcard image domains too broad: tighten once Payload media domain is finalized.</w:t>
      </w:r>
    </w:p>
    <w:p>
      <w:pPr>
        <w:pStyle w:val="ListBullet"/>
      </w:pPr>
      <w:r>
        <w:t>Analytics before consent: add privacy/cookie workflow later.</w:t>
      </w:r>
    </w:p>
    <w:p>
      <w:pPr>
        <w:pStyle w:val="ListBullet"/>
      </w:pPr>
      <w:r>
        <w:t>RLS policies need incremental production testing.</w:t>
      </w:r>
    </w:p>
    <w:p>
      <w:pPr>
        <w:pStyle w:val="ListBullet"/>
      </w:pPr>
      <w:r>
        <w:t>Lighthouse varies between runs: average multiple runs.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7: add optimization + launch preparation foundation foundation</w:t>
      </w:r>
    </w:p>
    <w:p>
      <w:pPr>
        <w:pStyle w:val="ListBullet"/>
      </w:pPr>
      <w:r>
        <w:t>Phase 7: validate implementation and QA checklist</w:t>
      </w:r>
    </w:p>
    <w:p>
      <w:pPr>
        <w:pStyle w:val="ListBullet"/>
      </w:pPr>
      <w:r>
        <w:t>Phase 7: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p>
      <w:r>
        <w:br w:type="page"/>
      </w:r>
    </w:p>
    <w:p>
      <w:pPr>
        <w:pStyle w:val="Heading1"/>
      </w:pPr>
      <w:r>
        <w:t>Phase 8 — Post-Launch Operations + Sustainability Systems</w:t>
      </w:r>
    </w:p>
    <w:p>
      <w:pPr>
        <w:pStyle w:val="Heading2"/>
      </w:pPr>
      <w:r>
        <w:t>Objective</w:t>
      </w:r>
    </w:p>
    <w:p>
      <w:r>
        <w:t>Create the long-term operations, documentation, governance, training, maintenance, release management, upgrade strategy, analytics interpretation, and sustainability framework for RDDA.</w:t>
      </w:r>
    </w:p>
    <w:p>
      <w:pPr>
        <w:pStyle w:val="Heading2"/>
      </w:pPr>
      <w:r>
        <w:t>Dependencies / Context</w:t>
      </w:r>
    </w:p>
    <w:p>
      <w:pPr>
        <w:pStyle w:val="ListBullet"/>
      </w:pPr>
      <w:r>
        <w:t>Prior phases 1–7 completed and validated.</w:t>
      </w:r>
    </w:p>
    <w:p>
      <w:pPr>
        <w:pStyle w:val="ListBullet"/>
      </w:pPr>
      <w:r>
        <w:t>Environment variables and Payload/Supabase connections available.</w:t>
      </w:r>
    </w:p>
    <w:p>
      <w:pPr>
        <w:pStyle w:val="Heading2"/>
      </w:pPr>
      <w:r>
        <w:t>Files / Folders Created or Updated</w:t>
      </w:r>
    </w:p>
    <w:p>
      <w:pPr>
        <w:pStyle w:val="ListBullet"/>
      </w:pPr>
      <w:r>
        <w:t>src/config/platform.ts</w:t>
      </w:r>
    </w:p>
    <w:p>
      <w:pPr>
        <w:pStyle w:val="ListBullet"/>
      </w:pPr>
      <w:r>
        <w:t>docs/admin-training-guide.md</w:t>
      </w:r>
    </w:p>
    <w:p>
      <w:pPr>
        <w:pStyle w:val="ListBullet"/>
      </w:pPr>
      <w:r>
        <w:t>docs/moderator-training-guide.md</w:t>
      </w:r>
    </w:p>
    <w:p>
      <w:pPr>
        <w:pStyle w:val="ListBullet"/>
      </w:pPr>
      <w:r>
        <w:t>docs/member-onboarding-guide.md</w:t>
      </w:r>
    </w:p>
    <w:p>
      <w:pPr>
        <w:pStyle w:val="ListBullet"/>
      </w:pPr>
      <w:r>
        <w:t>docs/content-governance-policy.md</w:t>
      </w:r>
    </w:p>
    <w:p>
      <w:pPr>
        <w:pStyle w:val="ListBullet"/>
      </w:pPr>
      <w:r>
        <w:t>docs/analytics-interpretation-guide.md</w:t>
      </w:r>
    </w:p>
    <w:p>
      <w:pPr>
        <w:pStyle w:val="ListBullet"/>
      </w:pPr>
      <w:r>
        <w:t>docs/maintenance-procedures.md</w:t>
      </w:r>
    </w:p>
    <w:p>
      <w:pPr>
        <w:pStyle w:val="ListBullet"/>
      </w:pPr>
      <w:r>
        <w:t>docs/release-management-policy.md</w:t>
      </w:r>
    </w:p>
    <w:p>
      <w:pPr>
        <w:pStyle w:val="ListBullet"/>
      </w:pPr>
      <w:r>
        <w:t>docs/upgrade-strategy.md</w:t>
      </w:r>
    </w:p>
    <w:p>
      <w:pPr>
        <w:pStyle w:val="ListBullet"/>
      </w:pPr>
      <w:r>
        <w:t>docs/sustainability-operations.md</w:t>
      </w:r>
    </w:p>
    <w:p>
      <w:pPr>
        <w:pStyle w:val="ListBullet"/>
      </w:pPr>
      <w:r>
        <w:t>docs/future-roadmap.md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t>Admin training guide</w:t>
      </w:r>
    </w:p>
    <w:p>
      <w:pPr>
        <w:pStyle w:val="ListBullet"/>
      </w:pPr>
      <w:r>
        <w:t>Moderator training guide</w:t>
      </w:r>
    </w:p>
    <w:p>
      <w:pPr>
        <w:pStyle w:val="ListBullet"/>
      </w:pPr>
      <w:r>
        <w:t>Member onboarding guide</w:t>
      </w:r>
    </w:p>
    <w:p>
      <w:pPr>
        <w:pStyle w:val="ListBullet"/>
      </w:pPr>
      <w:r>
        <w:t>Content governance policy</w:t>
      </w:r>
    </w:p>
    <w:p>
      <w:pPr>
        <w:pStyle w:val="ListBullet"/>
      </w:pPr>
      <w:r>
        <w:t>Analytics interpretation guide</w:t>
      </w:r>
    </w:p>
    <w:p>
      <w:pPr>
        <w:pStyle w:val="ListBullet"/>
      </w:pPr>
      <w:r>
        <w:t>Maintenance procedures</w:t>
      </w:r>
    </w:p>
    <w:p>
      <w:pPr>
        <w:pStyle w:val="ListBullet"/>
      </w:pPr>
      <w:r>
        <w:t>Release management policy</w:t>
      </w:r>
    </w:p>
    <w:p>
      <w:pPr>
        <w:pStyle w:val="ListBullet"/>
      </w:pPr>
      <w:r>
        <w:t>Upgrade strategy</w:t>
      </w:r>
    </w:p>
    <w:p>
      <w:pPr>
        <w:pStyle w:val="ListBullet"/>
      </w:pPr>
      <w:r>
        <w:t>Sustainability operations guide</w:t>
      </w:r>
    </w:p>
    <w:p>
      <w:pPr>
        <w:pStyle w:val="ListBullet"/>
      </w:pPr>
      <w:r>
        <w:t>Future roadmap</w:t>
      </w:r>
    </w:p>
    <w:p>
      <w:pPr>
        <w:pStyle w:val="ListBullet"/>
      </w:pPr>
      <w:r>
        <w:t>Platform configuration registry</w:t>
      </w:r>
    </w:p>
    <w:p>
      <w:pPr>
        <w:pStyle w:val="Heading2"/>
      </w:pPr>
      <w:r>
        <w:t>Implementation Summary</w:t>
      </w:r>
    </w:p>
    <w:p>
      <w:pPr>
        <w:pStyle w:val="ListBullet"/>
      </w:pPr>
      <w:r>
        <w:t>Create platformConfig registry for organization identity, governance toggles, support email, and maintenance window.</w:t>
      </w:r>
    </w:p>
    <w:p>
      <w:pPr>
        <w:pStyle w:val="ListBullet"/>
      </w:pPr>
      <w:r>
        <w:t>Document admin responsibilities and daily, weekly, and monthly tasks.</w:t>
      </w:r>
    </w:p>
    <w:p>
      <w:pPr>
        <w:pStyle w:val="ListBullet"/>
      </w:pPr>
      <w:r>
        <w:t>Document moderator responsibilities, moderation principles, and review workflow.</w:t>
      </w:r>
    </w:p>
    <w:p>
      <w:pPr>
        <w:pStyle w:val="ListBullet"/>
      </w:pPr>
      <w:r>
        <w:t>Document member onboarding from account creation to profile management.</w:t>
      </w:r>
    </w:p>
    <w:p>
      <w:pPr>
        <w:pStyle w:val="ListBullet"/>
      </w:pPr>
      <w:r>
        <w:t>Document content governance standards, moderation requirements, and prohibited content.</w:t>
      </w:r>
    </w:p>
    <w:p>
      <w:pPr>
        <w:pStyle w:val="ListBullet"/>
      </w:pPr>
      <w:r>
        <w:t>Document analytics KPIs and interpretation cadence.</w:t>
      </w:r>
    </w:p>
    <w:p>
      <w:pPr>
        <w:pStyle w:val="ListBullet"/>
      </w:pPr>
      <w:r>
        <w:t>Document weekly, monthly, and quarterly maintenance procedures.</w:t>
      </w:r>
    </w:p>
    <w:p>
      <w:pPr>
        <w:pStyle w:val="ListBullet"/>
      </w:pPr>
      <w:r>
        <w:t>Document release management flow through feature branches, pull requests, CI, merge, and Vercel deploy.</w:t>
      </w:r>
    </w:p>
    <w:p>
      <w:pPr>
        <w:pStyle w:val="ListBullet"/>
      </w:pPr>
      <w:r>
        <w:t>Document upgrade strategy prioritizing security, accessibility, CMS/editor improvements, and workflow improvements.</w:t>
      </w:r>
    </w:p>
    <w:p>
      <w:pPr>
        <w:pStyle w:val="ListBullet"/>
      </w:pPr>
      <w:r>
        <w:t>Document sustainability operations, staffing model, cost management, and long-term roadmap.</w:t>
      </w:r>
    </w:p>
    <w:p>
      <w:pPr>
        <w:pStyle w:val="Heading2"/>
      </w:pPr>
      <w:r>
        <w:t>Validation Steps</w:t>
      </w:r>
    </w:p>
    <w:p>
      <w:pPr>
        <w:pStyle w:val="ListBullet"/>
      </w:pPr>
      <w:r>
        <w:t>Confirm documentation files exist.</w:t>
      </w:r>
    </w:p>
    <w:p>
      <w:pPr>
        <w:pStyle w:val="ListBullet"/>
      </w:pPr>
      <w:r>
        <w:t>Confirm admins, moderators, and members have clear procedures.</w:t>
      </w:r>
    </w:p>
    <w:p>
      <w:pPr>
        <w:pStyle w:val="ListBullet"/>
      </w:pPr>
      <w:r>
        <w:t>Confirm release policy avoids direct production edits.</w:t>
      </w:r>
    </w:p>
    <w:p>
      <w:pPr>
        <w:pStyle w:val="ListBullet"/>
      </w:pPr>
      <w:r>
        <w:t>Confirm maintenance and upgrade cadence is practical for a nonprofit.</w:t>
      </w:r>
    </w:p>
    <w:p>
      <w:pPr>
        <w:pStyle w:val="ListBullet"/>
      </w:pPr>
      <w:r>
        <w:t>Confirm roadmap avoids premature scaling while preserving future extensibility.</w:t>
      </w:r>
    </w:p>
    <w:p>
      <w:pPr>
        <w:pStyle w:val="Heading2"/>
      </w:pPr>
      <w:r>
        <w:t>QA Checklist</w:t>
      </w:r>
    </w:p>
    <w:p>
      <w:pPr>
        <w:pStyle w:val="ListBullet"/>
      </w:pPr>
      <w:r>
        <w:t>[ ] Admin training guide</w:t>
      </w:r>
    </w:p>
    <w:p>
      <w:pPr>
        <w:pStyle w:val="ListBullet"/>
      </w:pPr>
      <w:r>
        <w:t>[ ] Moderator training guide</w:t>
      </w:r>
    </w:p>
    <w:p>
      <w:pPr>
        <w:pStyle w:val="ListBullet"/>
      </w:pPr>
      <w:r>
        <w:t>[ ] Member onboarding guide</w:t>
      </w:r>
    </w:p>
    <w:p>
      <w:pPr>
        <w:pStyle w:val="ListBullet"/>
      </w:pPr>
      <w:r>
        <w:t>[ ] Content governance policy</w:t>
      </w:r>
    </w:p>
    <w:p>
      <w:pPr>
        <w:pStyle w:val="ListBullet"/>
      </w:pPr>
      <w:r>
        <w:t>[ ] Analytics interpretation guide</w:t>
      </w:r>
    </w:p>
    <w:p>
      <w:pPr>
        <w:pStyle w:val="ListBullet"/>
      </w:pPr>
      <w:r>
        <w:t>[ ] Maintenance procedures</w:t>
      </w:r>
    </w:p>
    <w:p>
      <w:pPr>
        <w:pStyle w:val="ListBullet"/>
      </w:pPr>
      <w:r>
        <w:t>[ ] Release management policy</w:t>
      </w:r>
    </w:p>
    <w:p>
      <w:pPr>
        <w:pStyle w:val="ListBullet"/>
      </w:pPr>
      <w:r>
        <w:t>[ ] Upgrade strategy</w:t>
      </w:r>
    </w:p>
    <w:p>
      <w:pPr>
        <w:pStyle w:val="ListBullet"/>
      </w:pPr>
      <w:r>
        <w:t>[ ] Sustainability operations guide</w:t>
      </w:r>
    </w:p>
    <w:p>
      <w:pPr>
        <w:pStyle w:val="ListBullet"/>
      </w:pPr>
      <w:r>
        <w:t>[ ] Future roadmap</w:t>
      </w:r>
    </w:p>
    <w:p>
      <w:pPr>
        <w:pStyle w:val="Heading2"/>
      </w:pPr>
      <w:r>
        <w:t>Potential Risks and Mitigations</w:t>
      </w:r>
    </w:p>
    <w:p>
      <w:pPr>
        <w:pStyle w:val="ListBullet"/>
      </w:pPr>
      <w:r>
        <w:t>Operational documents may become stale: schedule quarterly review.</w:t>
      </w:r>
    </w:p>
    <w:p>
      <w:pPr>
        <w:pStyle w:val="ListBullet"/>
      </w:pPr>
      <w:r>
        <w:t>Future operators may not be technical: keep instructions plain-language and step-based.</w:t>
      </w:r>
    </w:p>
    <w:p>
      <w:pPr>
        <w:pStyle w:val="ListBullet"/>
      </w:pPr>
      <w:r>
        <w:t>Roadmap creep: prioritize governance, accessibility, and member value before complex features.</w:t>
      </w:r>
    </w:p>
    <w:p>
      <w:pPr>
        <w:pStyle w:val="Heading2"/>
      </w:pPr>
      <w:r>
        <w:t>Recommended Git Commit Themes</w:t>
      </w:r>
    </w:p>
    <w:p>
      <w:pPr>
        <w:pStyle w:val="ListBullet"/>
      </w:pPr>
      <w:r>
        <w:t>Phase 8: add post-launch operations + sustainability systems foundation</w:t>
      </w:r>
    </w:p>
    <w:p>
      <w:pPr>
        <w:pStyle w:val="ListBullet"/>
      </w:pPr>
      <w:r>
        <w:t>Phase 8: validate implementation and QA checklist</w:t>
      </w:r>
    </w:p>
    <w:p>
      <w:pPr>
        <w:pStyle w:val="ListBullet"/>
      </w:pPr>
      <w:r>
        <w:t>Phase 8: document risks and next steps</w:t>
      </w:r>
    </w:p>
    <w:p>
      <w:pPr>
        <w:pStyle w:val="Heading2"/>
      </w:pPr>
      <w:r>
        <w:t>Confidence</w:t>
      </w:r>
    </w:p>
    <w:p>
      <w:r>
        <w:t>Overall implementation confidence: 0.90–0.95, subject to live repository validation, dependency versions, and actual Payload/Supabase runtime behaviour.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RDDA Production Codex Build Thread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